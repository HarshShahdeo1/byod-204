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78C32" w14:textId="77777777" w:rsidR="00423364" w:rsidRDefault="00000000">
      <w:pPr>
        <w:pStyle w:val="Heading1"/>
      </w:pPr>
      <w:r>
        <w:t>Student Feedback Portal – Lab Exam Report</w:t>
      </w:r>
    </w:p>
    <w:p w14:paraId="2ADD233F" w14:textId="77777777" w:rsidR="008E4568" w:rsidRDefault="008E4568" w:rsidP="008E4568">
      <w:pPr>
        <w:jc w:val="center"/>
        <w:rPr>
          <w:rFonts w:ascii="Times New Roman" w:hAnsi="Times New Roman" w:cs="Times New Roman"/>
          <w:sz w:val="32"/>
          <w:szCs w:val="32"/>
        </w:rPr>
      </w:pPr>
      <w:r w:rsidRPr="0036328D">
        <w:rPr>
          <w:rFonts w:ascii="Times New Roman" w:hAnsi="Times New Roman" w:cs="Times New Roman"/>
          <w:sz w:val="32"/>
          <w:szCs w:val="32"/>
        </w:rPr>
        <w:t>BUILD AND RELEASE MANAGEMENT LABORATORY</w:t>
      </w:r>
    </w:p>
    <w:p w14:paraId="009DF5D1" w14:textId="77777777" w:rsidR="008E4568" w:rsidRPr="0036328D" w:rsidRDefault="008E4568" w:rsidP="008E4568">
      <w:pPr>
        <w:jc w:val="center"/>
        <w:rPr>
          <w:rFonts w:ascii="Times New Roman" w:hAnsi="Times New Roman" w:cs="Times New Roman"/>
          <w:sz w:val="32"/>
          <w:szCs w:val="32"/>
        </w:rPr>
      </w:pPr>
    </w:p>
    <w:p w14:paraId="46EC02CE" w14:textId="77777777" w:rsidR="008E4568" w:rsidRDefault="008E4568" w:rsidP="008E4568">
      <w:pPr>
        <w:jc w:val="center"/>
        <w:rPr>
          <w:rFonts w:ascii="Times New Roman" w:hAnsi="Times New Roman" w:cs="Times New Roman"/>
          <w:sz w:val="32"/>
          <w:szCs w:val="32"/>
        </w:rPr>
      </w:pPr>
      <w:r w:rsidRPr="0036328D">
        <w:rPr>
          <w:rFonts w:ascii="Times New Roman" w:hAnsi="Times New Roman" w:cs="Times New Roman"/>
          <w:sz w:val="32"/>
          <w:szCs w:val="32"/>
        </w:rPr>
        <w:t>BYOD-1</w:t>
      </w:r>
    </w:p>
    <w:p w14:paraId="6734754C" w14:textId="77777777" w:rsidR="008E4568" w:rsidRDefault="008E4568" w:rsidP="008E4568">
      <w:pPr>
        <w:pStyle w:val="Heading1"/>
        <w:spacing w:line="259" w:lineRule="auto"/>
        <w:ind w:left="1654"/>
        <w:rPr>
          <w:rFonts w:ascii="Times New Roman" w:hAnsi="Times New Roman" w:cs="Times New Roman"/>
          <w:b w:val="0"/>
          <w:bCs w:val="0"/>
        </w:rPr>
      </w:pPr>
      <w:r w:rsidRPr="0036328D">
        <w:rPr>
          <w:rFonts w:ascii="Times New Roman" w:hAnsi="Times New Roman" w:cs="Times New Roman"/>
        </w:rPr>
        <w:t xml:space="preserve">B.Tech. (Computer Science </w:t>
      </w:r>
      <w:proofErr w:type="gramStart"/>
      <w:r w:rsidRPr="0036328D">
        <w:rPr>
          <w:rFonts w:ascii="Times New Roman" w:hAnsi="Times New Roman" w:cs="Times New Roman"/>
        </w:rPr>
        <w:t>And</w:t>
      </w:r>
      <w:proofErr w:type="gramEnd"/>
      <w:r w:rsidRPr="0036328D">
        <w:rPr>
          <w:rFonts w:ascii="Times New Roman" w:hAnsi="Times New Roman" w:cs="Times New Roman"/>
        </w:rPr>
        <w:t xml:space="preserve"> Engineering)</w:t>
      </w:r>
    </w:p>
    <w:p w14:paraId="6284CF75" w14:textId="77777777" w:rsidR="008E4568" w:rsidRDefault="008E4568" w:rsidP="008E4568">
      <w:pPr>
        <w:jc w:val="center"/>
      </w:pPr>
    </w:p>
    <w:p w14:paraId="1C179618" w14:textId="77777777" w:rsidR="008E4568" w:rsidRDefault="008E4568" w:rsidP="008E4568">
      <w:pPr>
        <w:spacing w:after="0" w:line="259" w:lineRule="auto"/>
        <w:ind w:right="309"/>
        <w:jc w:val="center"/>
        <w:rPr>
          <w:rFonts w:ascii="Times New Roman" w:hAnsi="Times New Roman" w:cs="Times New Roman"/>
          <w:bCs/>
          <w:sz w:val="28"/>
        </w:rPr>
      </w:pPr>
    </w:p>
    <w:p w14:paraId="4FE5E159" w14:textId="77777777" w:rsidR="008E4568" w:rsidRPr="0036328D" w:rsidRDefault="008E4568" w:rsidP="008E4568">
      <w:pPr>
        <w:spacing w:after="0" w:line="259" w:lineRule="auto"/>
        <w:ind w:right="309"/>
        <w:jc w:val="center"/>
        <w:rPr>
          <w:rFonts w:ascii="Times New Roman" w:hAnsi="Times New Roman" w:cs="Times New Roman"/>
          <w:bCs/>
          <w:sz w:val="28"/>
        </w:rPr>
      </w:pPr>
      <w:r w:rsidRPr="0036328D">
        <w:rPr>
          <w:rFonts w:ascii="Times New Roman" w:hAnsi="Times New Roman" w:cs="Times New Roman"/>
          <w:bCs/>
          <w:sz w:val="28"/>
        </w:rPr>
        <w:t xml:space="preserve">SUBMITTED </w:t>
      </w:r>
      <w:proofErr w:type="gramStart"/>
      <w:r w:rsidRPr="0036328D">
        <w:rPr>
          <w:rFonts w:ascii="Times New Roman" w:hAnsi="Times New Roman" w:cs="Times New Roman"/>
          <w:bCs/>
          <w:sz w:val="28"/>
        </w:rPr>
        <w:t>TO :</w:t>
      </w:r>
      <w:proofErr w:type="gramEnd"/>
    </w:p>
    <w:p w14:paraId="4102E9E0" w14:textId="77777777" w:rsidR="008E4568" w:rsidRPr="0036328D" w:rsidRDefault="008E4568" w:rsidP="008E4568">
      <w:pPr>
        <w:spacing w:after="0" w:line="259" w:lineRule="auto"/>
        <w:ind w:right="309"/>
        <w:jc w:val="center"/>
        <w:rPr>
          <w:rFonts w:ascii="Times New Roman" w:hAnsi="Times New Roman" w:cs="Times New Roman"/>
          <w:bCs/>
        </w:rPr>
      </w:pPr>
    </w:p>
    <w:p w14:paraId="27D30859" w14:textId="77777777" w:rsidR="008E4568" w:rsidRPr="0036328D" w:rsidRDefault="008E4568" w:rsidP="008E4568">
      <w:pPr>
        <w:spacing w:after="416" w:line="259" w:lineRule="auto"/>
        <w:ind w:left="10" w:right="381"/>
        <w:jc w:val="center"/>
        <w:rPr>
          <w:rFonts w:ascii="Times New Roman" w:hAnsi="Times New Roman" w:cs="Times New Roman"/>
          <w:bCs/>
        </w:rPr>
      </w:pPr>
      <w:r w:rsidRPr="0036328D">
        <w:rPr>
          <w:rFonts w:ascii="Times New Roman" w:hAnsi="Times New Roman" w:cs="Times New Roman"/>
          <w:bCs/>
          <w:sz w:val="28"/>
        </w:rPr>
        <w:t>LOVELY PROFESSIONAL UNIVERSITY</w:t>
      </w:r>
    </w:p>
    <w:p w14:paraId="65F40D3B" w14:textId="77777777" w:rsidR="008E4568" w:rsidRDefault="008E4568" w:rsidP="008E4568">
      <w:pPr>
        <w:jc w:val="center"/>
        <w:rPr>
          <w:rFonts w:ascii="Times New Roman" w:hAnsi="Times New Roman" w:cs="Times New Roman"/>
          <w:sz w:val="28"/>
        </w:rPr>
      </w:pPr>
      <w:r w:rsidRPr="0036328D">
        <w:rPr>
          <w:rFonts w:ascii="Times New Roman" w:hAnsi="Times New Roman" w:cs="Times New Roman"/>
          <w:sz w:val="28"/>
        </w:rPr>
        <w:t>PHAGWARA, PUNJAB</w:t>
      </w:r>
    </w:p>
    <w:p w14:paraId="061AEAC0" w14:textId="77777777" w:rsidR="008E4568" w:rsidRDefault="008E4568" w:rsidP="008E4568">
      <w:pPr>
        <w:rPr>
          <w:rFonts w:ascii="Times New Roman" w:hAnsi="Times New Roman" w:cs="Times New Roman"/>
        </w:rPr>
      </w:pPr>
    </w:p>
    <w:p w14:paraId="51AC7D66" w14:textId="77777777" w:rsidR="008E4568" w:rsidRDefault="008E4568" w:rsidP="008E4568">
      <w:pPr>
        <w:rPr>
          <w:rFonts w:ascii="Times New Roman" w:hAnsi="Times New Roman" w:cs="Times New Roman"/>
        </w:rPr>
      </w:pPr>
    </w:p>
    <w:p w14:paraId="61538DFD" w14:textId="77777777" w:rsidR="008E4568" w:rsidRDefault="008E4568" w:rsidP="008E4568">
      <w:pPr>
        <w:rPr>
          <w:rFonts w:ascii="Times New Roman" w:hAnsi="Times New Roman" w:cs="Times New Roman"/>
        </w:rPr>
      </w:pPr>
      <w:r>
        <w:rPr>
          <w:noProof/>
        </w:rPr>
        <w:drawing>
          <wp:inline distT="0" distB="0" distL="0" distR="0" wp14:anchorId="2237C58D" wp14:editId="1FA8E552">
            <wp:extent cx="3048000" cy="1438275"/>
            <wp:effectExtent l="0" t="0" r="0" b="0"/>
            <wp:docPr id="73" name="Picture 73" descr="A logo with orange and black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73" name="Picture 73" descr="A logo with orange and black letters&#10;&#10;AI-generated content may be incorrect."/>
                    <pic:cNvPicPr/>
                  </pic:nvPicPr>
                  <pic:blipFill>
                    <a:blip r:embed="rId6"/>
                    <a:stretch>
                      <a:fillRect/>
                    </a:stretch>
                  </pic:blipFill>
                  <pic:spPr>
                    <a:xfrm>
                      <a:off x="0" y="0"/>
                      <a:ext cx="3048000" cy="1438275"/>
                    </a:xfrm>
                    <a:prstGeom prst="rect">
                      <a:avLst/>
                    </a:prstGeom>
                  </pic:spPr>
                </pic:pic>
              </a:graphicData>
            </a:graphic>
          </wp:inline>
        </w:drawing>
      </w:r>
    </w:p>
    <w:p w14:paraId="5D7B1E3E" w14:textId="77777777" w:rsidR="008E4568" w:rsidRDefault="008E4568" w:rsidP="008E4568">
      <w:pPr>
        <w:rPr>
          <w:rFonts w:ascii="Times New Roman" w:hAnsi="Times New Roman" w:cs="Times New Roman"/>
        </w:rPr>
      </w:pPr>
    </w:p>
    <w:p w14:paraId="5744099D" w14:textId="77777777" w:rsidR="008E4568" w:rsidRDefault="008E4568" w:rsidP="008E4568">
      <w:pPr>
        <w:rPr>
          <w:rFonts w:ascii="Times New Roman" w:hAnsi="Times New Roman" w:cs="Times New Roman"/>
        </w:rPr>
      </w:pPr>
    </w:p>
    <w:p w14:paraId="6831A4C0" w14:textId="77777777" w:rsidR="008E4568" w:rsidRDefault="008E4568" w:rsidP="008E4568">
      <w:pPr>
        <w:rPr>
          <w:rFonts w:ascii="Times New Roman" w:hAnsi="Times New Roman" w:cs="Times New Roman"/>
        </w:rPr>
      </w:pPr>
    </w:p>
    <w:p w14:paraId="538A35FC" w14:textId="77777777" w:rsidR="008E4568" w:rsidRDefault="008E4568" w:rsidP="008E4568">
      <w:pPr>
        <w:rPr>
          <w:rFonts w:ascii="Times New Roman" w:hAnsi="Times New Roman" w:cs="Times New Roman"/>
        </w:rPr>
      </w:pPr>
      <w:r>
        <w:rPr>
          <w:rFonts w:ascii="Times New Roman" w:hAnsi="Times New Roman" w:cs="Times New Roman"/>
        </w:rPr>
        <w:t xml:space="preserve">SUBMITTED </w:t>
      </w:r>
      <w:proofErr w:type="gramStart"/>
      <w:r>
        <w:rPr>
          <w:rFonts w:ascii="Times New Roman" w:hAnsi="Times New Roman" w:cs="Times New Roman"/>
        </w:rPr>
        <w:t>BY :</w:t>
      </w:r>
      <w:proofErr w:type="gramEnd"/>
      <w:r>
        <w:rPr>
          <w:rFonts w:ascii="Times New Roman" w:hAnsi="Times New Roman" w:cs="Times New Roman"/>
        </w:rPr>
        <w:t xml:space="preserve"> </w:t>
      </w:r>
    </w:p>
    <w:p w14:paraId="7845F563" w14:textId="77777777" w:rsidR="008E4568" w:rsidRDefault="008E4568" w:rsidP="008E4568">
      <w:pPr>
        <w:rPr>
          <w:rFonts w:ascii="Times New Roman" w:hAnsi="Times New Roman" w:cs="Times New Roman"/>
        </w:rPr>
      </w:pPr>
      <w:proofErr w:type="gramStart"/>
      <w:r>
        <w:rPr>
          <w:rFonts w:ascii="Times New Roman" w:hAnsi="Times New Roman" w:cs="Times New Roman"/>
        </w:rPr>
        <w:t>Name :</w:t>
      </w:r>
      <w:proofErr w:type="gramEnd"/>
      <w:r>
        <w:rPr>
          <w:rFonts w:ascii="Times New Roman" w:hAnsi="Times New Roman" w:cs="Times New Roman"/>
        </w:rPr>
        <w:t xml:space="preserve"> Lal </w:t>
      </w:r>
      <w:proofErr w:type="spellStart"/>
      <w:r>
        <w:rPr>
          <w:rFonts w:ascii="Times New Roman" w:hAnsi="Times New Roman" w:cs="Times New Roman"/>
        </w:rPr>
        <w:t>Harshnath</w:t>
      </w:r>
      <w:proofErr w:type="spellEnd"/>
      <w:r>
        <w:rPr>
          <w:rFonts w:ascii="Times New Roman" w:hAnsi="Times New Roman" w:cs="Times New Roman"/>
        </w:rPr>
        <w:t xml:space="preserve"> Shahdeo</w:t>
      </w:r>
    </w:p>
    <w:p w14:paraId="2EE3C5EF" w14:textId="77777777" w:rsidR="008E4568" w:rsidRDefault="008E4568" w:rsidP="008E4568">
      <w:pPr>
        <w:rPr>
          <w:rFonts w:ascii="Times New Roman" w:hAnsi="Times New Roman" w:cs="Times New Roman"/>
        </w:rPr>
      </w:pPr>
      <w:r>
        <w:rPr>
          <w:rFonts w:ascii="Times New Roman" w:hAnsi="Times New Roman" w:cs="Times New Roman"/>
        </w:rPr>
        <w:t xml:space="preserve">Registration </w:t>
      </w:r>
      <w:proofErr w:type="gramStart"/>
      <w:r>
        <w:rPr>
          <w:rFonts w:ascii="Times New Roman" w:hAnsi="Times New Roman" w:cs="Times New Roman"/>
        </w:rPr>
        <w:t>Number :</w:t>
      </w:r>
      <w:proofErr w:type="gramEnd"/>
      <w:r>
        <w:rPr>
          <w:rFonts w:ascii="Times New Roman" w:hAnsi="Times New Roman" w:cs="Times New Roman"/>
        </w:rPr>
        <w:t xml:space="preserve"> 12315396</w:t>
      </w:r>
    </w:p>
    <w:p w14:paraId="47963189" w14:textId="62230126" w:rsidR="008E4568" w:rsidRPr="00722E87" w:rsidRDefault="008E4568" w:rsidP="008E4568">
      <w:pPr>
        <w:rPr>
          <w:rFonts w:ascii="Times New Roman" w:hAnsi="Times New Roman" w:cs="Times New Roman"/>
        </w:rPr>
      </w:pPr>
      <w:r>
        <w:rPr>
          <w:rFonts w:ascii="Times New Roman" w:hAnsi="Times New Roman" w:cs="Times New Roman"/>
        </w:rPr>
        <w:t xml:space="preserve">Roll </w:t>
      </w:r>
      <w:proofErr w:type="gramStart"/>
      <w:r>
        <w:rPr>
          <w:rFonts w:ascii="Times New Roman" w:hAnsi="Times New Roman" w:cs="Times New Roman"/>
        </w:rPr>
        <w:t>No :</w:t>
      </w:r>
      <w:proofErr w:type="gramEnd"/>
      <w:r>
        <w:rPr>
          <w:rFonts w:ascii="Times New Roman" w:hAnsi="Times New Roman" w:cs="Times New Roman"/>
        </w:rPr>
        <w:t xml:space="preserve"> 0</w:t>
      </w:r>
      <w:r w:rsidR="00722E87">
        <w:rPr>
          <w:rFonts w:ascii="Times New Roman" w:hAnsi="Times New Roman" w:cs="Times New Roman"/>
        </w:rPr>
        <w:t>5</w:t>
      </w:r>
    </w:p>
    <w:p w14:paraId="121CD8D4" w14:textId="28C77309" w:rsidR="008E4568" w:rsidRDefault="008E4568" w:rsidP="008E4568">
      <w:pPr>
        <w:rPr>
          <w:rFonts w:ascii="Times New Roman" w:hAnsi="Times New Roman" w:cs="Times New Roman"/>
          <w:b/>
          <w:bCs/>
        </w:rPr>
      </w:pPr>
    </w:p>
    <w:p w14:paraId="77B6F43C" w14:textId="36892905" w:rsidR="008E4568" w:rsidRDefault="008E4568" w:rsidP="008E4568">
      <w:pPr>
        <w:rPr>
          <w:rFonts w:ascii="Times New Roman" w:hAnsi="Times New Roman" w:cs="Times New Roman"/>
          <w:b/>
          <w:bCs/>
        </w:rPr>
      </w:pPr>
    </w:p>
    <w:p w14:paraId="40C49CFB" w14:textId="77777777" w:rsidR="008E4568" w:rsidRDefault="008E4568" w:rsidP="008E4568">
      <w:pPr>
        <w:rPr>
          <w:rFonts w:ascii="Times New Roman" w:hAnsi="Times New Roman" w:cs="Times New Roman"/>
          <w:b/>
          <w:bCs/>
        </w:rPr>
      </w:pPr>
    </w:p>
    <w:p w14:paraId="51C71456" w14:textId="0EC1A950" w:rsidR="008E4568" w:rsidRDefault="008E4568" w:rsidP="008E4568">
      <w:pPr>
        <w:rPr>
          <w:rFonts w:ascii="Times New Roman" w:hAnsi="Times New Roman" w:cs="Times New Roman"/>
          <w:b/>
          <w:bCs/>
        </w:rPr>
      </w:pPr>
    </w:p>
    <w:p w14:paraId="4FEBF9DB" w14:textId="77777777" w:rsidR="008E4568" w:rsidRPr="008E4568" w:rsidRDefault="008E4568" w:rsidP="008E4568"/>
    <w:p w14:paraId="0AE6332C" w14:textId="73F0003E" w:rsidR="00423364" w:rsidRDefault="00000000" w:rsidP="00722E87">
      <w:pPr>
        <w:pStyle w:val="Heading2"/>
      </w:pPr>
      <w:r>
        <w:t>1. Project Structure Screenshot</w:t>
      </w:r>
    </w:p>
    <w:p w14:paraId="3C45D41C" w14:textId="1B351716" w:rsidR="00423364" w:rsidRDefault="000A2CB2">
      <w:r>
        <w:rPr>
          <w:noProof/>
        </w:rPr>
        <w:drawing>
          <wp:inline distT="0" distB="0" distL="0" distR="0" wp14:anchorId="5EC375E4" wp14:editId="2DA4A642">
            <wp:extent cx="5486400" cy="3086100"/>
            <wp:effectExtent l="0" t="0" r="0" b="0"/>
            <wp:docPr id="115702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23989" name=""/>
                    <pic:cNvPicPr/>
                  </pic:nvPicPr>
                  <pic:blipFill>
                    <a:blip r:embed="rId7"/>
                    <a:stretch>
                      <a:fillRect/>
                    </a:stretch>
                  </pic:blipFill>
                  <pic:spPr>
                    <a:xfrm>
                      <a:off x="0" y="0"/>
                      <a:ext cx="5486400" cy="3086100"/>
                    </a:xfrm>
                    <a:prstGeom prst="rect">
                      <a:avLst/>
                    </a:prstGeom>
                  </pic:spPr>
                </pic:pic>
              </a:graphicData>
            </a:graphic>
          </wp:inline>
        </w:drawing>
      </w:r>
      <w:r>
        <w:br/>
      </w:r>
    </w:p>
    <w:p w14:paraId="5DE707B1" w14:textId="77777777" w:rsidR="00423364" w:rsidRDefault="00000000">
      <w:pPr>
        <w:pStyle w:val="Heading2"/>
      </w:pPr>
      <w:r>
        <w:t>2. pom.xml Configuration Screenshot</w:t>
      </w:r>
    </w:p>
    <w:p w14:paraId="5B47A08A" w14:textId="767DCBE1" w:rsidR="000A2CB2" w:rsidRDefault="000A2CB2">
      <w:r>
        <w:rPr>
          <w:noProof/>
        </w:rPr>
        <w:drawing>
          <wp:inline distT="0" distB="0" distL="0" distR="0" wp14:anchorId="530363D5" wp14:editId="4145D451">
            <wp:extent cx="5486400" cy="3086100"/>
            <wp:effectExtent l="0" t="0" r="0" b="0"/>
            <wp:docPr id="127127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79887" name=""/>
                    <pic:cNvPicPr/>
                  </pic:nvPicPr>
                  <pic:blipFill>
                    <a:blip r:embed="rId8"/>
                    <a:stretch>
                      <a:fillRect/>
                    </a:stretch>
                  </pic:blipFill>
                  <pic:spPr>
                    <a:xfrm>
                      <a:off x="0" y="0"/>
                      <a:ext cx="5486400" cy="3086100"/>
                    </a:xfrm>
                    <a:prstGeom prst="rect">
                      <a:avLst/>
                    </a:prstGeom>
                  </pic:spPr>
                </pic:pic>
              </a:graphicData>
            </a:graphic>
          </wp:inline>
        </w:drawing>
      </w:r>
    </w:p>
    <w:p w14:paraId="57C76C5D" w14:textId="77777777" w:rsidR="00423364" w:rsidRDefault="00000000">
      <w:r>
        <w:br/>
      </w:r>
    </w:p>
    <w:p w14:paraId="18951D28" w14:textId="77777777" w:rsidR="00423364" w:rsidRDefault="00000000">
      <w:pPr>
        <w:pStyle w:val="Heading2"/>
      </w:pPr>
      <w:r>
        <w:lastRenderedPageBreak/>
        <w:t>3. FeedbackManager.java Screenshot</w:t>
      </w:r>
    </w:p>
    <w:p w14:paraId="2B8C4B31" w14:textId="3DC5876E" w:rsidR="00423364" w:rsidRDefault="000A2CB2">
      <w:r>
        <w:rPr>
          <w:noProof/>
        </w:rPr>
        <w:drawing>
          <wp:inline distT="0" distB="0" distL="0" distR="0" wp14:anchorId="5DE95E67" wp14:editId="4DD130C6">
            <wp:extent cx="5486400" cy="3086100"/>
            <wp:effectExtent l="0" t="0" r="0" b="0"/>
            <wp:docPr id="111354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44456" name=""/>
                    <pic:cNvPicPr/>
                  </pic:nvPicPr>
                  <pic:blipFill>
                    <a:blip r:embed="rId9"/>
                    <a:stretch>
                      <a:fillRect/>
                    </a:stretch>
                  </pic:blipFill>
                  <pic:spPr>
                    <a:xfrm>
                      <a:off x="0" y="0"/>
                      <a:ext cx="5486400" cy="3086100"/>
                    </a:xfrm>
                    <a:prstGeom prst="rect">
                      <a:avLst/>
                    </a:prstGeom>
                  </pic:spPr>
                </pic:pic>
              </a:graphicData>
            </a:graphic>
          </wp:inline>
        </w:drawing>
      </w:r>
    </w:p>
    <w:p w14:paraId="402D7177" w14:textId="77777777" w:rsidR="00423364" w:rsidRDefault="00000000">
      <w:r>
        <w:br/>
      </w:r>
    </w:p>
    <w:p w14:paraId="2A66B3D4" w14:textId="77777777" w:rsidR="00423364" w:rsidRDefault="00000000">
      <w:pPr>
        <w:pStyle w:val="Heading2"/>
      </w:pPr>
      <w:r>
        <w:t>4. JUnit Tests Screenshot</w:t>
      </w:r>
    </w:p>
    <w:p w14:paraId="410D9E70" w14:textId="4902D0F7" w:rsidR="00423364" w:rsidRDefault="00423364"/>
    <w:p w14:paraId="42840109" w14:textId="035EAF1D" w:rsidR="00423364" w:rsidRDefault="000A2CB2">
      <w:r>
        <w:rPr>
          <w:noProof/>
        </w:rPr>
        <w:drawing>
          <wp:inline distT="0" distB="0" distL="0" distR="0" wp14:anchorId="6270A60D" wp14:editId="11E2D2AB">
            <wp:extent cx="5486400" cy="3086100"/>
            <wp:effectExtent l="0" t="0" r="0" b="0"/>
            <wp:docPr id="1633413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13847" name="Picture 1" descr="A screenshot of a computer&#10;&#10;AI-generated content may be incorrect."/>
                    <pic:cNvPicPr/>
                  </pic:nvPicPr>
                  <pic:blipFill>
                    <a:blip r:embed="rId10"/>
                    <a:stretch>
                      <a:fillRect/>
                    </a:stretch>
                  </pic:blipFill>
                  <pic:spPr>
                    <a:xfrm>
                      <a:off x="0" y="0"/>
                      <a:ext cx="5486400" cy="3086100"/>
                    </a:xfrm>
                    <a:prstGeom prst="rect">
                      <a:avLst/>
                    </a:prstGeom>
                  </pic:spPr>
                </pic:pic>
              </a:graphicData>
            </a:graphic>
          </wp:inline>
        </w:drawing>
      </w:r>
      <w:r>
        <w:br/>
      </w:r>
    </w:p>
    <w:p w14:paraId="5D2881A5" w14:textId="77777777" w:rsidR="00423364" w:rsidRDefault="00000000">
      <w:pPr>
        <w:pStyle w:val="Heading2"/>
      </w:pPr>
      <w:r>
        <w:lastRenderedPageBreak/>
        <w:t>5. Failed Test Screenshot (Task 6)</w:t>
      </w:r>
    </w:p>
    <w:p w14:paraId="76028CCD" w14:textId="2C6BE3BE" w:rsidR="00423364" w:rsidRDefault="000A2CB2">
      <w:r>
        <w:rPr>
          <w:noProof/>
        </w:rPr>
        <w:drawing>
          <wp:inline distT="0" distB="0" distL="0" distR="0" wp14:anchorId="420CBBB4" wp14:editId="6BF19E97">
            <wp:extent cx="5486400" cy="3086100"/>
            <wp:effectExtent l="0" t="0" r="0" b="0"/>
            <wp:docPr id="750127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27352" name="Picture 750127352"/>
                    <pic:cNvPicPr/>
                  </pic:nvPicPr>
                  <pic:blipFill>
                    <a:blip r:embed="rId11"/>
                    <a:stretch>
                      <a:fillRect/>
                    </a:stretch>
                  </pic:blipFill>
                  <pic:spPr>
                    <a:xfrm>
                      <a:off x="0" y="0"/>
                      <a:ext cx="5486400" cy="3086100"/>
                    </a:xfrm>
                    <a:prstGeom prst="rect">
                      <a:avLst/>
                    </a:prstGeom>
                  </pic:spPr>
                </pic:pic>
              </a:graphicData>
            </a:graphic>
          </wp:inline>
        </w:drawing>
      </w:r>
    </w:p>
    <w:p w14:paraId="5AE089F5" w14:textId="77777777" w:rsidR="00423364" w:rsidRDefault="00000000">
      <w:r>
        <w:br/>
      </w:r>
    </w:p>
    <w:p w14:paraId="73197503" w14:textId="77777777" w:rsidR="00423364" w:rsidRDefault="00000000">
      <w:pPr>
        <w:pStyle w:val="Heading2"/>
      </w:pPr>
      <w:r>
        <w:t>6. Successful Build Screenshot</w:t>
      </w:r>
    </w:p>
    <w:p w14:paraId="32AADB58" w14:textId="7B2DA194" w:rsidR="00423364" w:rsidRDefault="00476C62">
      <w:r>
        <w:rPr>
          <w:noProof/>
        </w:rPr>
        <w:drawing>
          <wp:inline distT="0" distB="0" distL="0" distR="0" wp14:anchorId="209CA37A" wp14:editId="1572DD9B">
            <wp:extent cx="5486400" cy="3086100"/>
            <wp:effectExtent l="0" t="0" r="0" b="0"/>
            <wp:docPr id="189260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09555" name=""/>
                    <pic:cNvPicPr/>
                  </pic:nvPicPr>
                  <pic:blipFill>
                    <a:blip r:embed="rId12"/>
                    <a:stretch>
                      <a:fillRect/>
                    </a:stretch>
                  </pic:blipFill>
                  <pic:spPr>
                    <a:xfrm>
                      <a:off x="0" y="0"/>
                      <a:ext cx="5486400" cy="3086100"/>
                    </a:xfrm>
                    <a:prstGeom prst="rect">
                      <a:avLst/>
                    </a:prstGeom>
                  </pic:spPr>
                </pic:pic>
              </a:graphicData>
            </a:graphic>
          </wp:inline>
        </w:drawing>
      </w:r>
    </w:p>
    <w:p w14:paraId="5FAD7E22" w14:textId="77777777" w:rsidR="00423364" w:rsidRDefault="00000000">
      <w:r>
        <w:br/>
      </w:r>
    </w:p>
    <w:p w14:paraId="1DCCBCEA" w14:textId="77777777" w:rsidR="00423364" w:rsidRDefault="00000000">
      <w:pPr>
        <w:pStyle w:val="Heading2"/>
      </w:pPr>
      <w:r>
        <w:lastRenderedPageBreak/>
        <w:t>7. Tomcat Deployment Screenshot</w:t>
      </w:r>
    </w:p>
    <w:p w14:paraId="52781953" w14:textId="312E5321" w:rsidR="00423364" w:rsidRDefault="00476C62">
      <w:r>
        <w:rPr>
          <w:noProof/>
        </w:rPr>
        <w:drawing>
          <wp:inline distT="0" distB="0" distL="0" distR="0" wp14:anchorId="5937E603" wp14:editId="2ABD0712">
            <wp:extent cx="5486400" cy="3086100"/>
            <wp:effectExtent l="0" t="0" r="0" b="0"/>
            <wp:docPr id="1457623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23404" name="Picture 1457623404"/>
                    <pic:cNvPicPr/>
                  </pic:nvPicPr>
                  <pic:blipFill>
                    <a:blip r:embed="rId13"/>
                    <a:stretch>
                      <a:fillRect/>
                    </a:stretch>
                  </pic:blipFill>
                  <pic:spPr>
                    <a:xfrm>
                      <a:off x="0" y="0"/>
                      <a:ext cx="5486400" cy="3086100"/>
                    </a:xfrm>
                    <a:prstGeom prst="rect">
                      <a:avLst/>
                    </a:prstGeom>
                  </pic:spPr>
                </pic:pic>
              </a:graphicData>
            </a:graphic>
          </wp:inline>
        </w:drawing>
      </w:r>
    </w:p>
    <w:p w14:paraId="64706775" w14:textId="77777777" w:rsidR="00423364" w:rsidRDefault="00000000">
      <w:r>
        <w:br/>
      </w:r>
    </w:p>
    <w:p w14:paraId="473DD955" w14:textId="77777777" w:rsidR="00423364" w:rsidRDefault="00000000">
      <w:pPr>
        <w:pStyle w:val="Heading2"/>
      </w:pPr>
      <w:r>
        <w:t>8. Application Running Screenshot (index.jsp)</w:t>
      </w:r>
    </w:p>
    <w:p w14:paraId="2AC765F3" w14:textId="2817CE6E" w:rsidR="00423364" w:rsidRDefault="00476C62">
      <w:r>
        <w:rPr>
          <w:noProof/>
        </w:rPr>
        <w:drawing>
          <wp:inline distT="0" distB="0" distL="0" distR="0" wp14:anchorId="34571566" wp14:editId="51EE91FA">
            <wp:extent cx="5486400" cy="3086100"/>
            <wp:effectExtent l="0" t="0" r="0" b="0"/>
            <wp:docPr id="15138487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48715" name="Picture 1513848715"/>
                    <pic:cNvPicPr/>
                  </pic:nvPicPr>
                  <pic:blipFill>
                    <a:blip r:embed="rId14"/>
                    <a:stretch>
                      <a:fillRect/>
                    </a:stretch>
                  </pic:blipFill>
                  <pic:spPr>
                    <a:xfrm>
                      <a:off x="0" y="0"/>
                      <a:ext cx="5486400" cy="3086100"/>
                    </a:xfrm>
                    <a:prstGeom prst="rect">
                      <a:avLst/>
                    </a:prstGeom>
                  </pic:spPr>
                </pic:pic>
              </a:graphicData>
            </a:graphic>
          </wp:inline>
        </w:drawing>
      </w:r>
    </w:p>
    <w:p w14:paraId="3E9EED79" w14:textId="77777777" w:rsidR="00423364" w:rsidRDefault="00000000">
      <w:r>
        <w:br/>
      </w:r>
    </w:p>
    <w:p w14:paraId="72091EC2" w14:textId="77777777" w:rsidR="00423364" w:rsidRDefault="00000000">
      <w:pPr>
        <w:pStyle w:val="Heading2"/>
      </w:pPr>
      <w:r>
        <w:lastRenderedPageBreak/>
        <w:t>9. submit.jsp Working Screenshot</w:t>
      </w:r>
    </w:p>
    <w:p w14:paraId="5E198094" w14:textId="445FAFFD" w:rsidR="00423364" w:rsidRDefault="00476C62">
      <w:r>
        <w:rPr>
          <w:noProof/>
        </w:rPr>
        <w:drawing>
          <wp:inline distT="0" distB="0" distL="0" distR="0" wp14:anchorId="25EF6596" wp14:editId="43C2520D">
            <wp:extent cx="5486400" cy="3086100"/>
            <wp:effectExtent l="0" t="0" r="0" b="0"/>
            <wp:docPr id="411713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1398" name="Picture 5" descr="A screenshot of a computer&#10;&#10;AI-generated content may be incorrect."/>
                    <pic:cNvPicPr/>
                  </pic:nvPicPr>
                  <pic:blipFill>
                    <a:blip r:embed="rId15"/>
                    <a:stretch>
                      <a:fillRect/>
                    </a:stretch>
                  </pic:blipFill>
                  <pic:spPr>
                    <a:xfrm>
                      <a:off x="0" y="0"/>
                      <a:ext cx="5486400" cy="3086100"/>
                    </a:xfrm>
                    <a:prstGeom prst="rect">
                      <a:avLst/>
                    </a:prstGeom>
                  </pic:spPr>
                </pic:pic>
              </a:graphicData>
            </a:graphic>
          </wp:inline>
        </w:drawing>
      </w:r>
    </w:p>
    <w:p w14:paraId="13668E6D" w14:textId="77777777" w:rsidR="00423364" w:rsidRDefault="00000000">
      <w:pPr>
        <w:pStyle w:val="Heading2"/>
      </w:pPr>
      <w:r>
        <w:t>10. view.jsp Display Screenshot</w:t>
      </w:r>
    </w:p>
    <w:p w14:paraId="6072AB36" w14:textId="7A65B863" w:rsidR="00423364" w:rsidRDefault="00476C62">
      <w:r>
        <w:rPr>
          <w:noProof/>
        </w:rPr>
        <w:drawing>
          <wp:inline distT="0" distB="0" distL="0" distR="0" wp14:anchorId="2B5FB237" wp14:editId="20C6BB7A">
            <wp:extent cx="5486400" cy="3086100"/>
            <wp:effectExtent l="0" t="0" r="0" b="0"/>
            <wp:docPr id="30191807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18076" name="Picture 6" descr="A screenshot of a computer&#10;&#10;AI-generated content may be incorrect."/>
                    <pic:cNvPicPr/>
                  </pic:nvPicPr>
                  <pic:blipFill>
                    <a:blip r:embed="rId16"/>
                    <a:stretch>
                      <a:fillRect/>
                    </a:stretch>
                  </pic:blipFill>
                  <pic:spPr>
                    <a:xfrm>
                      <a:off x="0" y="0"/>
                      <a:ext cx="5486400" cy="3086100"/>
                    </a:xfrm>
                    <a:prstGeom prst="rect">
                      <a:avLst/>
                    </a:prstGeom>
                  </pic:spPr>
                </pic:pic>
              </a:graphicData>
            </a:graphic>
          </wp:inline>
        </w:drawing>
      </w:r>
    </w:p>
    <w:p w14:paraId="2A1F18A0" w14:textId="77777777" w:rsidR="00423364" w:rsidRDefault="00000000">
      <w:r>
        <w:br/>
      </w:r>
    </w:p>
    <w:p w14:paraId="06007C15" w14:textId="77777777" w:rsidR="00423364" w:rsidRDefault="00000000">
      <w:pPr>
        <w:pStyle w:val="Heading2"/>
      </w:pPr>
      <w:r>
        <w:t>Summary</w:t>
      </w:r>
    </w:p>
    <w:p w14:paraId="5BA4EFD1" w14:textId="77777777" w:rsidR="00423364" w:rsidRDefault="00000000">
      <w:r>
        <w:t>This report contains all required screenshots and proof of working Student Feedback Portal web application created using Maven, JSP, JUnit, and Apache Tomcat. The project was successfully built, tested, and deployed as per lab requirements.</w:t>
      </w:r>
    </w:p>
    <w:sectPr w:rsidR="004233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4073B9"/>
    <w:multiLevelType w:val="multilevel"/>
    <w:tmpl w:val="80FE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312550">
    <w:abstractNumId w:val="8"/>
  </w:num>
  <w:num w:numId="2" w16cid:durableId="1594584670">
    <w:abstractNumId w:val="6"/>
  </w:num>
  <w:num w:numId="3" w16cid:durableId="2034189956">
    <w:abstractNumId w:val="5"/>
  </w:num>
  <w:num w:numId="4" w16cid:durableId="890111949">
    <w:abstractNumId w:val="4"/>
  </w:num>
  <w:num w:numId="5" w16cid:durableId="454298107">
    <w:abstractNumId w:val="7"/>
  </w:num>
  <w:num w:numId="6" w16cid:durableId="1485589943">
    <w:abstractNumId w:val="3"/>
  </w:num>
  <w:num w:numId="7" w16cid:durableId="527375592">
    <w:abstractNumId w:val="2"/>
  </w:num>
  <w:num w:numId="8" w16cid:durableId="2121297984">
    <w:abstractNumId w:val="1"/>
  </w:num>
  <w:num w:numId="9" w16cid:durableId="637607992">
    <w:abstractNumId w:val="0"/>
  </w:num>
  <w:num w:numId="10" w16cid:durableId="5185914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CB2"/>
    <w:rsid w:val="0015074B"/>
    <w:rsid w:val="00206E4F"/>
    <w:rsid w:val="00253225"/>
    <w:rsid w:val="0029639D"/>
    <w:rsid w:val="00326F90"/>
    <w:rsid w:val="00423364"/>
    <w:rsid w:val="00476C62"/>
    <w:rsid w:val="00722E87"/>
    <w:rsid w:val="008A58FD"/>
    <w:rsid w:val="008E45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98482"/>
  <w14:defaultImageDpi w14:val="300"/>
  <w15:docId w15:val="{BDA4B8C2-D480-4C1F-807F-0E57ABA9B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E4568"/>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HTMLCode">
    <w:name w:val="HTML Code"/>
    <w:basedOn w:val="DefaultParagraphFont"/>
    <w:uiPriority w:val="99"/>
    <w:semiHidden/>
    <w:unhideWhenUsed/>
    <w:rsid w:val="008E45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137</Words>
  <Characters>787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Shahdeo</cp:lastModifiedBy>
  <cp:revision>4</cp:revision>
  <dcterms:created xsi:type="dcterms:W3CDTF">2013-12-23T23:15:00Z</dcterms:created>
  <dcterms:modified xsi:type="dcterms:W3CDTF">2025-11-14T07:02:00Z</dcterms:modified>
  <cp:category/>
</cp:coreProperties>
</file>